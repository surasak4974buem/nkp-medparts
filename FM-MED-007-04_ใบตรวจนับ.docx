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วันที่ตรวจนับ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รอบการตรวจนับ :  ☐ รายเดือน (กลุ่ม A)   ☐ รายไตรมาส (กลุ่ม B)   ☐ ราย 6 เดือน (กลุ่ม C)   ☐ ตรวจสอบพัสดุประจำปี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รหัสอะไหล่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ชื่ออะไหล่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ตำแหน่ง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จัดเก็บ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หน่วยนับ</w:t>
            </w:r>
          </w:p>
        </w:tc>
        <w:tc>
          <w:tcPr>
            <w:tcW w:type="dxa" w:w="96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ยอดตาม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ทะเบียน</w:t>
            </w:r>
          </w:p>
        </w:tc>
        <w:tc>
          <w:tcPr>
            <w:tcW w:type="dxa" w:w="96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ยอดนับ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จริง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ผลต่าง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(+/–)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พบใกล้หมดอายุ /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เสื่อมสภาพ (ระบุ)</w:t>
            </w:r>
          </w:p>
        </w:tc>
        <w:tc>
          <w:tcPr>
            <w:tcW w:type="dxa" w:w="4252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สาเหตุของผลต่าง / การดำเนินการ</w:t>
            </w:r>
          </w:p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8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9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10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11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  <w:tr>
        <w:trPr>
          <w:trHeight w:val="425"/>
        </w:trPr>
        <w:tc>
          <w:tcPr>
            <w:tcW w:type="dxa" w:w="1531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12</w:t>
            </w:r>
          </w:p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  <w:tc>
          <w:tcPr>
            <w:tcW w:type="dxa" w:w="1531"/>
          </w:tcPr>
          <w:p/>
        </w:tc>
      </w:tr>
    </w:tbl>
    <w:p>
      <w:pPr>
        <w:spacing w:after="4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4252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8"/>
                <w:szCs w:val="28"/>
                <w:bCs/>
              </w:rPr>
              <w:t>สรุปผลการตรวจนับ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จำนวนรายการที่ตรวจนับ ............... รายการ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รายการที่ถูกต้อง ............... รายการ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Inventory Accuracy = ............... %  (เป้าหมาย ≥ 98%)</w:t>
            </w:r>
          </w:p>
        </w:tc>
      </w:tr>
    </w:tbl>
    <w:p>
      <w:pPr>
        <w:spacing w:after="40" w:before="8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หมายเหตุ : กรณีพบผลต่าง ให้หาสาเหตุและปรับปรุงยอดโดยได้รับความเห็นชอบจากหัวหน้างานเครื่องมือแพทย์ (ข้อ 6.5.1 WI-MED-007)</w:t>
      </w:r>
    </w:p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ผู้ตรวจนับ (1)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ผู้ตรวจนับ (2)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หัวหน้างานเครื่องมือแพทย์ (ผู้รับรอง)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5102"/>
      <w:gridCol w:w="5102"/>
      <w:gridCol w:w="5102"/>
    </w:tblGrid>
    <w:tr>
      <w:tc>
        <w:tcPr>
          <w:tcW w:type="dxa" w:w="1814"/>
          <w:vMerge w:val="restart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โรงพยาบาลนครพิงค์</w:t>
          </w:r>
          <w:r>
            <w:br/>
          </w: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เอกสารคุณภาพ</w:t>
          </w:r>
        </w:p>
      </w:tc>
      <w:tc>
        <w:tcPr>
          <w:tcW w:type="dxa" w:w="11679"/>
          <w:shd w:val="clear" w:fill="D9D9D9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ใบตรวจนับอะไหล่คงคลัง</w:t>
          </w:r>
        </w:p>
      </w:tc>
      <w:tc>
        <w:tcPr>
          <w:tcW w:type="dxa" w:w="1814"/>
          <w:vAlign w:val="center"/>
        </w:tcPr>
        <w:p>
          <w:pPr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PAGE </w:instrText>
            <w:fldChar w:fldCharType="end"/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 จาก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NUMPAGES </w:instrText>
            <w:fldChar w:fldCharType="end"/>
          </w:r>
        </w:p>
      </w:tc>
    </w:tr>
    <w:tr>
      <w:tc>
        <w:tcPr>
          <w:tcW w:type="dxa" w:w="1814"/>
          <w:vMerge/>
        </w:tcPr>
        <w:p/>
      </w:tc>
      <w:tc>
        <w:tcPr>
          <w:tcW w:type="dxa" w:w="11679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รหัสแบบฟอร์ม : FM-MED-007-04   แก้ไขครั้งที่ : 00   วันที่บังคับใช้ : 1 กรกฎาคม 2569   (เอกสารประกอบ WI-MED-007)</w:t>
          </w:r>
        </w:p>
      </w:tc>
      <w:tc>
        <w:tcPr>
          <w:tcW w:type="dxa" w:w="1814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งานเครื่องมือแพทย์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